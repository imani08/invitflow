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Guide partenaire InvitaFlow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