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Index documentation juridique</w:t>
      </w:r>
    </w:p>
    <w:p>
      <w:r>
        <w:rPr>
          <w:b/>
          <w:color w:val="9B772C"/>
        </w:rPr>
        <w:t>INVITAFLOW  ·  FOCUS HD ENTREPRISES</w:t>
      </w:r>
    </w:p>
    <w:p>
      <w:r>
        <w:rPr>
          <w:i/>
        </w:rPr>
        <w:t>Document de référence · 2026-10-07 · Version 1.0</w:t>
      </w:r>
    </w:p>
    <w:p/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B6B"/>
        <w:sz w:val="16"/>
      </w:rPr>
      <w:t xml:space="preserve">InvitaFlow · FOCUS HD  |  Documentation technique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2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6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